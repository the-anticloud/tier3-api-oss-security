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Api-Oss-Security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Api-Oss-Security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**Api-Oss-Security** is the security and compliance enforcement layer maintaining MITRE ATT&amp;CK 100/100 posture across all PAX deployments.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