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2026-10-02T09:02:02.782017Z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de22be8eb7ce8d615dffa40988d4fc10d6732401cd85b0d4a44864b23f215d91 |</w:t>
      </w:r>
    </w:p>
    <w:p>
      <w:r>
        <w:t>| Timestamp UTC | 2026-10-02T09:02:02.782017Z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