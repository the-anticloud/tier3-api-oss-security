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2026-10-02T09:02:16.646733Z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cbe75172547df161a07c1d390ca8e5f5eb5e05beb15702b58d61eef0899d0780 |</w:t>
      </w:r>
    </w:p>
    <w:p>
      <w:r>
        <w:t>| Timestamp UTC | 2026-10-02T09:02:16.646733Z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