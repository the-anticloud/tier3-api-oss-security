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2026-10-02T09:02:13.184124Z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4f46fef55087701b6a5eea1e1cc847643aa256b5370d88d05c33d244077e2363 |</w:t>
      </w:r>
    </w:p>
    <w:p>
      <w:r>
        <w:t>| Timestamp UTC | 2026-10-02T09:02:13.184124Z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