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2026-10-02T09:02:06.641260Z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450e4ff50326288826a35925a08dfed2e3d3414c6c98a821128e5c0895b6bdd9 |</w:t>
      </w:r>
    </w:p>
    <w:p>
      <w:r>
        <w:t>| Timestamp UTC | 2026-10-02T09:02:06.641260Z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