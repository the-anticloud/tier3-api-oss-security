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api-oss-security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api-oss-security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api-oss-security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