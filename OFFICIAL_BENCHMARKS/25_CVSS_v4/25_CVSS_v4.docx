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2026-10-02T09:02:17.277001Z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9bde3c8d00f24eb858a46bd34ebc4590462c382a3440d22671ac52d67a6e479b |</w:t>
      </w:r>
    </w:p>
    <w:p>
      <w:r>
        <w:t>| Timestamp UTC | 2026-10-02T09:02:17.277001Z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