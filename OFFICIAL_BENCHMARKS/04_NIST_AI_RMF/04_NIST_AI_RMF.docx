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2026-10-02T09:02:02.469806Z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e59618f7e1f7e1ef955bed8f2e3df9a8a0e821822142b2bc4f690da69beb3108 |</w:t>
      </w:r>
    </w:p>
    <w:p>
      <w:r>
        <w:t>| Timestamp UTC | 2026-10-02T09:02:02.469806Z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