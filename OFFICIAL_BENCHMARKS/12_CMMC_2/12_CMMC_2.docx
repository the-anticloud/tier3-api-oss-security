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2026-10-02T09:02:08.170328Z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63e3cddc86cba68c0f983488743454b8b98f6aca827ca12a28e231efa5184052 |</w:t>
      </w:r>
    </w:p>
    <w:p>
      <w:r>
        <w:t>| Timestamp UTC | 2026-10-02T09:02:08.170328Z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