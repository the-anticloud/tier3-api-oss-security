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2026-10-02T09:02:15.129707Z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68a02db9643645e175d9cb7e5e329021e6cabf419b7d906c9d330b0460973988 |</w:t>
      </w:r>
    </w:p>
    <w:p>
      <w:r>
        <w:t>| Timestamp UTC | 2026-10-02T09:02:15.129707Z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