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2026-10-02T09:02:08.600771Z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3c302e05020af6a9e8e8c8d540a39fa0ad2f695ab1bfd3e4f8b2c85cdaa925b0 |</w:t>
      </w:r>
    </w:p>
    <w:p>
      <w:r>
        <w:t>| Timestamp UTC | 2026-10-02T09:02:08.600771Z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