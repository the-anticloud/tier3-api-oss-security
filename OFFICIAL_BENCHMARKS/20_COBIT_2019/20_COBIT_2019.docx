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2026-10-02T09:02:14.324852Z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42d070e045e86893937e25c5be327978aeaa92b0ca2ac2e553d65beabed0a042 |</w:t>
      </w:r>
    </w:p>
    <w:p>
      <w:r>
        <w:t>| Timestamp UTC | 2026-10-02T09:02:14.324852Z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