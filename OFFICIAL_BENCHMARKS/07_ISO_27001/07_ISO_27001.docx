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2026-10-02T09:02:03.754218Z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fd8ea4188a0f9b12446a2c26ad41b36ccc85e852165285b0a343fe0184729d1e |</w:t>
      </w:r>
    </w:p>
    <w:p>
      <w:r>
        <w:t>| Timestamp UTC | 2026-10-02T09:02:03.754218Z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