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2026-10-02T09:02:04.261037Z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a946c83b11b6e6d090ba45861941c8d0d01fb862d0c485977230a500bd0c7391 |</w:t>
      </w:r>
    </w:p>
    <w:p>
      <w:r>
        <w:t>| Timestamp UTC | 2026-10-02T09:02:04.261037Z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