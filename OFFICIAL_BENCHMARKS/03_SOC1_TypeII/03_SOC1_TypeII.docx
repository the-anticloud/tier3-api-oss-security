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2026-10-02T09:02:01.903170Z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199f4ff3bb9bd1fcf54668b191933b66c608477888feb66d3628a37abb966cbb |</w:t>
      </w:r>
    </w:p>
    <w:p>
      <w:r>
        <w:t>| Timestamp UTC | 2026-10-02T09:02:01.903170Z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