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2026-10-02T09:02:12.660747Z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59860eb0b5b4e45661498c68c92db8cc9c5a4a75663d95a32b975699fd3e10b2 |</w:t>
      </w:r>
    </w:p>
    <w:p>
      <w:r>
        <w:t>| Timestamp UTC | 2026-10-02T09:02:12.660747Z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