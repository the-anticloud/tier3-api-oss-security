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2026-10-02T09:02:09.712352Z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3e9b82442bd410d81e482712e9afa05fa6dbacf765cbf711ec0b15e75dc5f834 |</w:t>
      </w:r>
    </w:p>
    <w:p>
      <w:r>
        <w:t>| Timestamp UTC | 2026-10-02T09:02:09.712352Z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