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Api-Oss-Security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**Api-Oss-Security**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