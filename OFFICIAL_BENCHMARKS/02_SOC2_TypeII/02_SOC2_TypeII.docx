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2026-10-02T09:02:01.476270Z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c3ebe350d247685a1b04045b7b10293b1beef7e8e899e05a42aaaf644dfb24e1 |</w:t>
      </w:r>
    </w:p>
    <w:p>
      <w:r>
        <w:t>| Timestamp UTC | 2026-10-02T09:02:01.476270Z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