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2026-10-02T09:02:09.202814Z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de486b3d228dc10e8a6cbfd9f0c34e54b60b8a86277da7ba93a265aadd9bb0bb |</w:t>
      </w:r>
    </w:p>
    <w:p>
      <w:r>
        <w:t>| Timestamp UTC | 2026-10-02T09:02:09.202814Z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