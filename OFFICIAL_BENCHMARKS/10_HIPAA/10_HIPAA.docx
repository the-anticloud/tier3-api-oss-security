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2026-10-02T09:02:07.130628Z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9b0fed745c438df934305315516fe1bc54668800c8da121eab97aae1ca2a5b79 |</w:t>
      </w:r>
    </w:p>
    <w:p>
      <w:r>
        <w:t>| Timestamp UTC | 2026-10-02T09:02:07.130628Z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