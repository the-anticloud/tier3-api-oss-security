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2026-10-02T09:02:18.090555Z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a311f4cdcc8a6ae9bcb17d2d3424fc67b64adff33d74ee6eb6f9082529aa7ca6 |</w:t>
      </w:r>
    </w:p>
    <w:p>
      <w:r>
        <w:t>| Timestamp UTC | 2026-10-02T09:02:18.090555Z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