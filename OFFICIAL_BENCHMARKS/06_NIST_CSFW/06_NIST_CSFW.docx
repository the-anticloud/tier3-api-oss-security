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2026-10-02T09:02:03.235101Z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0e8895aaf7d7aad0436270b991be4af15150f2c11dd741b81812873d04dd09f0 |</w:t>
      </w:r>
    </w:p>
    <w:p>
      <w:r>
        <w:t>| Timestamp UTC | 2026-10-02T09:02:03.235101Z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