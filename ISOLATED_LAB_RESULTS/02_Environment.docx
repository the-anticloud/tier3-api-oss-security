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security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securit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