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2026-10-02T09:02:11.948600Z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18b0b804dc52eca5444d6c26f1ba8bbf8ac9751ec397003fb2a8712b10b95669 |</w:t>
      </w:r>
    </w:p>
    <w:p>
      <w:r>
        <w:t>| Timestamp UTC | 2026-10-02T09:02:11.948600Z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