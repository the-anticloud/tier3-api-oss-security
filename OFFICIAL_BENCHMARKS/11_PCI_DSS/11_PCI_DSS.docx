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2026-10-02T09:02:07.783945Z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99fdbc41d3f58c791a419bb0007b450c02e467d31bea4c59ed4fa9ebb6fd0c10 |</w:t>
      </w:r>
    </w:p>
    <w:p>
      <w:r>
        <w:t>| Timestamp UTC | 2026-10-02T09:02:07.783945Z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