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2026-10-02T09:02:16.129791Z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2918b754666161241ef6d6ea7c80fa405117de7193a68e438fb1cbe638027da0 |</w:t>
      </w:r>
    </w:p>
    <w:p>
      <w:r>
        <w:t>| Timestamp UTC | 2026-10-02T09:02:16.129791Z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