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2026-10-02T09:02:15.555966Z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9986f9fd2227ed8b2f77f2495889764adb514732135429d6e37d403aa95d4feb |</w:t>
      </w:r>
    </w:p>
    <w:p>
      <w:r>
        <w:t>| Timestamp UTC | 2026-10-02T09:02:15.555966Z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