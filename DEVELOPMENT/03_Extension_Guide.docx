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securit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ecurit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