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2026-10-02T09:02:13.651267Z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c3750ea2c44b48d6cdc07156965a7cd6487b378630aa95f02683ec4decf05570 |</w:t>
      </w:r>
    </w:p>
    <w:p>
      <w:r>
        <w:t>| Timestamp UTC | 2026-10-02T09:02:13.651267Z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