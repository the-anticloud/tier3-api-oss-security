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2026-10-02T09:02:00.691106Z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9af337d89415979bedb8fe539ea037248f20a57eebf0d93013512ceca860042c |</w:t>
      </w:r>
    </w:p>
    <w:p>
      <w:r>
        <w:t>| Timestamp UTC | 2026-10-02T09:02:00.691106Z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